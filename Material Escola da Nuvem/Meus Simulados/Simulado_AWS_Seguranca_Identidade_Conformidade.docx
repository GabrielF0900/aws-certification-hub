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Simulado AWS – Segurança, Identidade e Conformidade</w:t>
      </w:r>
    </w:p>
    <w:p>
      <w:r>
        <w:t>Simulado de prática para o exame AWS Certified Cloud Practitioner.</w:t>
        <w:br/>
      </w:r>
    </w:p>
    <w:p>
      <w:r>
        <w:t>Responda as perguntas abaixo para testar seus conhecimentos sobre os serviços de segurança, identidade e conformidade da AWS.</w:t>
        <w:br/>
      </w:r>
    </w:p>
    <w:p>
      <w:pPr>
        <w:pStyle w:val="ListNumber"/>
      </w:pPr>
      <w:r>
        <w:t>1. Qual serviço da AWS é responsável por gerenciar usuários, grupos e permissões?</w:t>
      </w:r>
    </w:p>
    <w:p>
      <w:pPr>
        <w:pStyle w:val="ListBullet"/>
      </w:pPr>
      <w:r>
        <w:t>A) AWS Shield</w:t>
      </w:r>
    </w:p>
    <w:p>
      <w:pPr>
        <w:pStyle w:val="ListBullet"/>
      </w:pPr>
      <w:r>
        <w:t>B) AWS IAM</w:t>
      </w:r>
    </w:p>
    <w:p>
      <w:pPr>
        <w:pStyle w:val="ListBullet"/>
      </w:pPr>
      <w:r>
        <w:t>C) AWS Cognito</w:t>
      </w:r>
    </w:p>
    <w:p>
      <w:pPr>
        <w:pStyle w:val="ListBullet"/>
      </w:pPr>
      <w:r>
        <w:t>D) AWS Artifact</w:t>
      </w:r>
    </w:p>
    <w:p/>
    <w:p>
      <w:pPr>
        <w:pStyle w:val="ListNumber"/>
      </w:pPr>
      <w:r>
        <w:t>2. Qual serviço fornece relatórios e documentos de auditoria e conformidade da AWS?</w:t>
      </w:r>
    </w:p>
    <w:p>
      <w:pPr>
        <w:pStyle w:val="ListBullet"/>
      </w:pPr>
      <w:r>
        <w:t>A) AWS Artifact</w:t>
      </w:r>
    </w:p>
    <w:p>
      <w:pPr>
        <w:pStyle w:val="ListBullet"/>
      </w:pPr>
      <w:r>
        <w:t>B) AWS CloudTrail</w:t>
      </w:r>
    </w:p>
    <w:p>
      <w:pPr>
        <w:pStyle w:val="ListBullet"/>
      </w:pPr>
      <w:r>
        <w:t>C) AWS Config</w:t>
      </w:r>
    </w:p>
    <w:p>
      <w:pPr>
        <w:pStyle w:val="ListBullet"/>
      </w:pPr>
      <w:r>
        <w:t>D) AWS Inspector</w:t>
      </w:r>
    </w:p>
    <w:p/>
    <w:p>
      <w:pPr>
        <w:pStyle w:val="ListNumber"/>
      </w:pPr>
      <w:r>
        <w:t>3. Qual serviço permite autenticação e login de usuários finais em aplicativos web e mobile?</w:t>
      </w:r>
    </w:p>
    <w:p>
      <w:pPr>
        <w:pStyle w:val="ListBullet"/>
      </w:pPr>
      <w:r>
        <w:t>A) AWS IAM</w:t>
      </w:r>
    </w:p>
    <w:p>
      <w:pPr>
        <w:pStyle w:val="ListBullet"/>
      </w:pPr>
      <w:r>
        <w:t>B) AWS Cognito</w:t>
      </w:r>
    </w:p>
    <w:p>
      <w:pPr>
        <w:pStyle w:val="ListBullet"/>
      </w:pPr>
      <w:r>
        <w:t>C) AWS Shield</w:t>
      </w:r>
    </w:p>
    <w:p>
      <w:pPr>
        <w:pStyle w:val="ListBullet"/>
      </w:pPr>
      <w:r>
        <w:t>D) AWS KMS</w:t>
      </w:r>
    </w:p>
    <w:p/>
    <w:p>
      <w:pPr>
        <w:pStyle w:val="ListNumber"/>
      </w:pPr>
      <w:r>
        <w:t>4. Qual serviço protege automaticamente contra ataques DDoS?</w:t>
      </w:r>
    </w:p>
    <w:p>
      <w:pPr>
        <w:pStyle w:val="ListBullet"/>
      </w:pPr>
      <w:r>
        <w:t>A) AWS WAF</w:t>
      </w:r>
    </w:p>
    <w:p>
      <w:pPr>
        <w:pStyle w:val="ListBullet"/>
      </w:pPr>
      <w:r>
        <w:t>B) AWS Shield</w:t>
      </w:r>
    </w:p>
    <w:p>
      <w:pPr>
        <w:pStyle w:val="ListBullet"/>
      </w:pPr>
      <w:r>
        <w:t>C) AWS Firewall Manager</w:t>
      </w:r>
    </w:p>
    <w:p>
      <w:pPr>
        <w:pStyle w:val="ListBullet"/>
      </w:pPr>
      <w:r>
        <w:t>D) AWS KMS</w:t>
      </w:r>
    </w:p>
    <w:p/>
    <w:p>
      <w:pPr>
        <w:pStyle w:val="ListNumber"/>
      </w:pPr>
      <w:r>
        <w:t>5. Qual serviço é usado para criar e gerenciar chaves de criptografia?</w:t>
      </w:r>
    </w:p>
    <w:p>
      <w:pPr>
        <w:pStyle w:val="ListBullet"/>
      </w:pPr>
      <w:r>
        <w:t>A) AWS Certificate Manager</w:t>
      </w:r>
    </w:p>
    <w:p>
      <w:pPr>
        <w:pStyle w:val="ListBullet"/>
      </w:pPr>
      <w:r>
        <w:t>B) AWS KMS</w:t>
      </w:r>
    </w:p>
    <w:p>
      <w:pPr>
        <w:pStyle w:val="ListBullet"/>
      </w:pPr>
      <w:r>
        <w:t>C) AWS Shield</w:t>
      </w:r>
    </w:p>
    <w:p>
      <w:pPr>
        <w:pStyle w:val="ListBullet"/>
      </w:pPr>
      <w:r>
        <w:t>D) AWS IAM</w:t>
      </w:r>
    </w:p>
    <w:p/>
    <w:p>
      <w:pPr>
        <w:pStyle w:val="ListNumber"/>
      </w:pPr>
      <w:r>
        <w:t>6. No modelo de responsabilidade compartilhada da AWS, quem é responsável por gerenciar permissões de acesso?</w:t>
      </w:r>
    </w:p>
    <w:p>
      <w:pPr>
        <w:pStyle w:val="ListBullet"/>
      </w:pPr>
      <w:r>
        <w:t>A) A AWS</w:t>
      </w:r>
    </w:p>
    <w:p>
      <w:pPr>
        <w:pStyle w:val="ListBullet"/>
      </w:pPr>
      <w:r>
        <w:t>B) O cliente</w:t>
      </w:r>
    </w:p>
    <w:p>
      <w:pPr>
        <w:pStyle w:val="ListBullet"/>
      </w:pPr>
      <w:r>
        <w:t>C) O provedor de internet</w:t>
      </w:r>
    </w:p>
    <w:p>
      <w:pPr>
        <w:pStyle w:val="ListBullet"/>
      </w:pPr>
      <w:r>
        <w:t>D) O suporte AWS</w:t>
      </w:r>
    </w:p>
    <w:p/>
    <w:p>
      <w:pPr>
        <w:pStyle w:val="ListNumber"/>
      </w:pPr>
      <w:r>
        <w:t>7. O que o AWS Shield Advanced oferece além da proteção padrão?</w:t>
      </w:r>
    </w:p>
    <w:p>
      <w:pPr>
        <w:pStyle w:val="ListBullet"/>
      </w:pPr>
      <w:r>
        <w:t>A) Proteção gratuita</w:t>
      </w:r>
    </w:p>
    <w:p>
      <w:pPr>
        <w:pStyle w:val="ListBullet"/>
      </w:pPr>
      <w:r>
        <w:t>B) Suporte 24/7 e detecção avançada</w:t>
      </w:r>
    </w:p>
    <w:p>
      <w:pPr>
        <w:pStyle w:val="ListBullet"/>
      </w:pPr>
      <w:r>
        <w:t>C) Backup automático</w:t>
      </w:r>
    </w:p>
    <w:p>
      <w:pPr>
        <w:pStyle w:val="ListBullet"/>
      </w:pPr>
      <w:r>
        <w:t>D) Criptografia de dados</w:t>
      </w:r>
    </w:p>
    <w:p/>
    <w:p>
      <w:pPr>
        <w:pStyle w:val="ListNumber"/>
      </w:pPr>
      <w:r>
        <w:t>8. Qual serviço deve ser usado para garantir que os dados armazenados em S3 estejam criptografados com segurança?</w:t>
      </w:r>
    </w:p>
    <w:p>
      <w:pPr>
        <w:pStyle w:val="ListBullet"/>
      </w:pPr>
      <w:r>
        <w:t>A) AWS CloudTrail</w:t>
      </w:r>
    </w:p>
    <w:p>
      <w:pPr>
        <w:pStyle w:val="ListBullet"/>
      </w:pPr>
      <w:r>
        <w:t>B) AWS KMS</w:t>
      </w:r>
    </w:p>
    <w:p>
      <w:pPr>
        <w:pStyle w:val="ListBullet"/>
      </w:pPr>
      <w:r>
        <w:t>C) AWS IAM</w:t>
      </w:r>
    </w:p>
    <w:p>
      <w:pPr>
        <w:pStyle w:val="ListBullet"/>
      </w:pPr>
      <w:r>
        <w:t>D) AWS Shield</w:t>
      </w:r>
    </w:p>
    <w:p/>
    <w:p>
      <w:pPr>
        <w:pStyle w:val="ListNumber"/>
      </w:pPr>
      <w:r>
        <w:t>9. Qual serviço permite federar logins de redes sociais (Google, Facebook) em um app?</w:t>
      </w:r>
    </w:p>
    <w:p>
      <w:pPr>
        <w:pStyle w:val="ListBullet"/>
      </w:pPr>
      <w:r>
        <w:t>A) AWS Shield</w:t>
      </w:r>
    </w:p>
    <w:p>
      <w:pPr>
        <w:pStyle w:val="ListBullet"/>
      </w:pPr>
      <w:r>
        <w:t>B) AWS Cognito</w:t>
      </w:r>
    </w:p>
    <w:p>
      <w:pPr>
        <w:pStyle w:val="ListBullet"/>
      </w:pPr>
      <w:r>
        <w:t>C) AWS IAM</w:t>
      </w:r>
    </w:p>
    <w:p>
      <w:pPr>
        <w:pStyle w:val="ListBullet"/>
      </w:pPr>
      <w:r>
        <w:t>D) AWS Artifact</w:t>
      </w:r>
    </w:p>
    <w:p/>
    <w:p>
      <w:pPr>
        <w:pStyle w:val="ListNumber"/>
      </w:pPr>
      <w:r>
        <w:t>10. Qual serviço da AWS é essencial para criar políticas de acesso detalhadas em formato JSON?</w:t>
      </w:r>
    </w:p>
    <w:p>
      <w:pPr>
        <w:pStyle w:val="ListBullet"/>
      </w:pPr>
      <w:r>
        <w:t>A) AWS Artifact</w:t>
      </w:r>
    </w:p>
    <w:p>
      <w:pPr>
        <w:pStyle w:val="ListBullet"/>
      </w:pPr>
      <w:r>
        <w:t>B) AWS IAM</w:t>
      </w:r>
    </w:p>
    <w:p>
      <w:pPr>
        <w:pStyle w:val="ListBullet"/>
      </w:pPr>
      <w:r>
        <w:t>C) AWS KMS</w:t>
      </w:r>
    </w:p>
    <w:p>
      <w:pPr>
        <w:pStyle w:val="ListBullet"/>
      </w:pPr>
      <w:r>
        <w:t>D) AWS Shield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