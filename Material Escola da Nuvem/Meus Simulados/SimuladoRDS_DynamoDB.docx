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SimuladoRDS_DynamoDB</w:t>
      </w:r>
    </w:p>
    <w:p>
      <w:r>
        <w:t>1. Uma startup deseja lançar uma nova aplicação sem ter custos iniciais com compra de hardware e pagando apenas pelo que usar. Qual vantagem da Computação em Nuvem isso descreve?</w:t>
        <w:br/>
        <w:t>A) Economias de escala.</w:t>
        <w:br/>
        <w:t>B) Troca de despesas de capital (CapEx) por despesas variáveis (OpEx).</w:t>
        <w:br/>
        <w:t>C) Alta disponibilidade.</w:t>
        <w:br/>
        <w:t>D) Alcance global.</w:t>
        <w:br/>
      </w:r>
    </w:p>
    <w:p>
      <w:r>
        <w:t>2. Qual serviço da AWS permite que uma empresa entregue conteúdo (vídeos, imagens) para usuários em todo o mundo com baixa latência, usando uma rede global de Edge Locations?</w:t>
        <w:br/>
        <w:t>A) Amazon VPC.</w:t>
        <w:br/>
        <w:t>B) Amazon CloudFront.</w:t>
        <w:br/>
        <w:t>C) Amazon Elastic File System (EFS).</w:t>
        <w:br/>
        <w:t>D) AWS Direct Connect.</w:t>
        <w:br/>
      </w:r>
    </w:p>
    <w:p>
      <w:r>
        <w:t>3. De acordo com o Modelo de Responsabilidade Compartilhada da AWS, qual das opções abaixo é responsabilidade EXCLUSIVA do cliente ao usar instâncias Amazon EC2?</w:t>
        <w:br/>
        <w:t>A) Segurança física dos data centers.</w:t>
        <w:br/>
        <w:t>B) Descarte de dispositivos de armazenamento antigos.</w:t>
        <w:br/>
        <w:t>C) Instalação de patches de segurança no Sistema Operacional convidado e firewall da aplicação.</w:t>
        <w:br/>
        <w:t>D) Gerenciamento da infraestrutura de rede da AWS.</w:t>
        <w:br/>
      </w:r>
    </w:p>
    <w:p>
      <w:r>
        <w:t>4. Você precisa de um banco de dados que suporte modelos de dados flexíveis (esquema livre), escalabilidade automática horizontal e latência de milissegundos de um dígito para um jogo mobile. Qual serviço escolher?</w:t>
        <w:br/>
        <w:t>A) Amazon RDS.</w:t>
        <w:br/>
        <w:t>B) Amazon Redshift.</w:t>
        <w:br/>
        <w:t>C) Amazon DynamoDB.</w:t>
        <w:br/>
        <w:t>D) Amazon Aurora.</w:t>
        <w:br/>
      </w:r>
    </w:p>
    <w:p>
      <w:r>
        <w:t>5. Qual plano de suporte da AWS fornece acesso a um Gerente Técnico de Contas (TAM) dedicado para ajudar no planejamento estratégico e operações?</w:t>
        <w:br/>
        <w:t>A) Basic.</w:t>
        <w:br/>
        <w:t>B) Developer.</w:t>
        <w:br/>
        <w:t>C) Business.</w:t>
        <w:br/>
        <w:t>D) Enterprise.</w:t>
        <w:br/>
      </w:r>
    </w:p>
    <w:p>
      <w:r>
        <w:t>6. Uma empresa quer armazenar dados de arquivamento que raramente serão acessados (apenas uma vez por ano), mas que precisam ser retidos por 10 anos para fins de conformidade. Qual a opção de armazenamento mais econômica?</w:t>
        <w:br/>
        <w:t>A) Amazon S3 Standard.</w:t>
        <w:br/>
        <w:t>B) Amazon S3 Glacier Deep Archive.</w:t>
        <w:br/>
        <w:t>C) Amazon EBS (Elastic Block Store).</w:t>
        <w:br/>
        <w:t>D) Amazon EFS.</w:t>
        <w:br/>
      </w:r>
    </w:p>
    <w:p>
      <w:r>
        <w:t>7. O que é uma Zona de Disponibilidade (Availability Zone - AZ) na infraestrutura global da AWS?</w:t>
        <w:br/>
        <w:t>A) Uma área geográfica separada (como um país).</w:t>
        <w:br/>
        <w:t>B) Um único servidor físico.</w:t>
        <w:br/>
        <w:t>C) Um ou mais data centers discretos com energia, rede e conectividade redundantes dentro de uma Região.</w:t>
        <w:br/>
        <w:t>D) Um local de borda (Edge Location) usado pelo CloudFront.</w:t>
        <w:br/>
      </w:r>
    </w:p>
    <w:p>
      <w:r>
        <w:t>8. Qual serviço da AWS é usado para gerenciar identidades e acessos, permitindo criar usuários, grupos e aplicar o princípio do privilégio mínimo?</w:t>
        <w:br/>
        <w:t>A) AWS IAM (Identity and Access Management).</w:t>
        <w:br/>
        <w:t>B) AWS Secrets Manager.</w:t>
        <w:br/>
        <w:t>C) AWS Shield.</w:t>
        <w:br/>
        <w:t>D) Amazon Inspector.</w:t>
        <w:br/>
      </w:r>
    </w:p>
    <w:p>
      <w:r>
        <w:t>9. Você tem uma aplicação crítica que não pode sair do ar. Para garantir Alta Disponibilidade, como você deve arquitetar sua solução?</w:t>
        <w:br/>
        <w:t>A) Implantar a aplicação em um único servidor super potente (Scale Up).</w:t>
        <w:br/>
        <w:t>B) Implantar a aplicação em múltiplas Zonas de Disponibilidade (Multi-AZ).</w:t>
        <w:br/>
        <w:t>C) Fazer backup dos dados em fitas magnéticas diariamente.</w:t>
        <w:br/>
        <w:t>D) Usar apenas instâncias Spot para economizar dinheiro.</w:t>
        <w:br/>
      </w:r>
    </w:p>
    <w:p>
      <w:r>
        <w:t>10. Qual a principal diferença entre o Amazon RDS e o Amazon DynamoDB em relação ao gerenciamento de servidores?</w:t>
        <w:br/>
        <w:t>A) O RDS é serverless, enquanto o DynamoDB exige que você gerencie o SO.</w:t>
        <w:br/>
        <w:t>B) O DynamoDB é serverless (você não gerencia instâncias), enquanto no RDS você escolhe e provisiona o tipo de instância.</w:t>
        <w:br/>
        <w:t>C) Ambos exigem acesso SSH para configuração.</w:t>
        <w:br/>
        <w:t>D) O RDS não permite backups automáticos.</w:t>
        <w:br/>
      </w:r>
    </w:p>
    <w:p>
      <w:r>
        <w:t>11. Uma empresa quer receber alertas quando seus custos mensais com a AWS ultrapassarem um limite definido de $1.000 dólares. Qual serviço deve ser usado?</w:t>
        <w:br/>
        <w:t>A) AWS Cost Explorer.</w:t>
        <w:br/>
        <w:t>B) AWS Budgets.</w:t>
        <w:br/>
        <w:t>C) AWS CloudTrail.</w:t>
        <w:br/>
        <w:t>D) AWS Trusted Advisor.</w:t>
        <w:br/>
      </w:r>
    </w:p>
    <w:p>
      <w:r>
        <w:t>12. Qual serviço de computação permite que você execute código sem provisionar ou gerenciar servidores, pagando apenas pelo tempo de computação consumido (Function-as-a-Service)?</w:t>
        <w:br/>
        <w:t>A) Amazon EC2.</w:t>
        <w:br/>
        <w:t>B) AWS Lambda.</w:t>
        <w:br/>
        <w:t>C) Amazon Lightsail.</w:t>
        <w:br/>
        <w:t>D) AWS Elastic Beanstalk.</w:t>
        <w:br/>
      </w:r>
    </w:p>
    <w:p>
      <w:r>
        <w:t>13. Para acelerar a performance de leitura de um banco de dados Amazon RDS que está sendo muito requisitado, qual funcionalidade você deve implementar?</w:t>
        <w:br/>
        <w:t>A) Criar uma Read Replica (Réplica de Leitura).</w:t>
        <w:br/>
        <w:t>B) Ativar o Multi-AZ.</w:t>
        <w:br/>
        <w:t>C) Migrar para o Amazon Glacier.</w:t>
        <w:br/>
        <w:t>D) Aumentar o tamanho do HD.</w:t>
        <w:br/>
      </w:r>
    </w:p>
    <w:p>
      <w:r>
        <w:t>14. Qual ferramenta da AWS ajuda a inspecionar seu ambiente AWS e faz recomendações para economizar dinheiro, melhorar a performance e fechar brechas de segurança?</w:t>
        <w:br/>
        <w:t>A) AWS Trusted Advisor.</w:t>
        <w:br/>
        <w:t>B) AWS Artifact.</w:t>
        <w:br/>
        <w:t>C) Amazon GuardDuty.</w:t>
        <w:br/>
        <w:t>D) AWS CloudFormation.</w:t>
        <w:br/>
      </w:r>
    </w:p>
    <w:p>
      <w:r>
        <w:t>15. Qual é o serviço de Data Warehouse da AWS, projetado para análise de grandes volumes de dados (Big Data) e Business Intelligence (BI)?</w:t>
        <w:br/>
        <w:t>A) Amazon DynamoDB.</w:t>
        <w:br/>
        <w:t>B) Amazon RDS.</w:t>
        <w:br/>
        <w:t>C) Amazon Redshift.</w:t>
        <w:br/>
        <w:t>D) Amazon Athena.</w:t>
        <w:br/>
      </w:r>
    </w:p>
    <w:p>
      <w:r>
        <w:t>16. Uma empresa quer migrar 50 Petabytes de dados para a nuvem, mas sua conexão de internet é lenta. Qual dispositivo físico da AWS eles podem usar para transportar esses dados fisicamente?</w:t>
        <w:br/>
        <w:t>A) AWS Direct Connect.</w:t>
        <w:br/>
        <w:t>B) AWS Snowball (ou Snowmobile).</w:t>
        <w:br/>
        <w:t>C) AWS Storage Gateway.</w:t>
        <w:br/>
        <w:t>D) Amazon S3 Transfer Acceleration.</w:t>
        <w:br/>
      </w:r>
    </w:p>
    <w:p>
      <w:r>
        <w:t>17. No contexto do Amazon DynamoDB, qual é a função da "Partition Key" (Chave de Partição)?</w:t>
        <w:br/>
        <w:t>A) Criptografar os dados em repouso.</w:t>
        <w:br/>
        <w:t>B) Determinar em qual partição física o item será armazenado através de uma função hash.</w:t>
        <w:br/>
        <w:t>C) Ordenar os itens alfabeticamente para visualização no console.</w:t>
        <w:br/>
        <w:t>D) Criar um backup automático da tabela.</w:t>
        <w:br/>
      </w:r>
    </w:p>
    <w:p>
      <w:r>
        <w:t>18. Qual serviço fornece proteção gerenciada contra ataques de Negação de Serviço Distribuído (DDoS)?</w:t>
        <w:br/>
        <w:t>A) AWS WAF.</w:t>
        <w:br/>
        <w:t>B) AWS Shield.</w:t>
        <w:br/>
        <w:t>C) Amazon Macie.</w:t>
        <w:br/>
        <w:t>D) AWS KMS.</w:t>
        <w:br/>
      </w:r>
    </w:p>
    <w:p>
      <w:r>
        <w:t>19. Você deseja reservar capacidade computacional no EC2 por um período de 1 ou 3 anos em troca de um desconto significativo em relação ao preço On-Demand. Qual modelo de compra é esse?</w:t>
        <w:br/>
        <w:t>A) Instâncias Spot.</w:t>
        <w:br/>
        <w:t>B) Hosts Dedicados.</w:t>
        <w:br/>
        <w:t>C) Reserved Instances (Instâncias Reservadas).</w:t>
        <w:br/>
        <w:t>D) Savings Plans.</w:t>
        <w:br/>
      </w:r>
    </w:p>
    <w:p>
      <w:r>
        <w:t>20. O que significa o pilar "Elasticidade" na nuvem?</w:t>
        <w:br/>
        <w:t>A) A capacidade de recuperar dados após um desastre.</w:t>
        <w:br/>
        <w:t>B) A capacidade de adquirir recursos à medida que você precisa deles e liberá-los quando não precisa mais.</w:t>
        <w:br/>
        <w:t>C) Ter data centers em vários países.</w:t>
        <w:br/>
        <w:t>D) A capacidade de controlar quem acessa seus recursos.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