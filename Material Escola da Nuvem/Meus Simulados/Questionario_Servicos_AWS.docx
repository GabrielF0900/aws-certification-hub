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Questionário - Serviços da AWS</w:t>
      </w:r>
    </w:p>
    <w:p>
      <w:pPr>
        <w:pStyle w:val="Heading2"/>
      </w:pPr>
      <w:r>
        <w:t>Serviços de Computação</w:t>
      </w:r>
    </w:p>
    <w:p>
      <w:r>
        <w:t>1. Qual serviço da AWS é usado para criar e gerenciar servidores virtuais na nuvem?</w:t>
      </w:r>
    </w:p>
    <w:p>
      <w:r>
        <w:t>2. Qual serviço permite executar código sem precisar gerenciar servidores?</w:t>
      </w:r>
    </w:p>
    <w:p>
      <w:r>
        <w:t>3. Qual serviço automatiza o deploy e gerenciamento da infraestrutura de uma aplicação web?</w:t>
      </w:r>
    </w:p>
    <w:p>
      <w:r>
        <w:t>4. O que o Auto Scaling faz em instâncias EC2?</w:t>
      </w:r>
    </w:p>
    <w:p>
      <w:r>
        <w:t>5. Qual serviço é usado para orquestrar contêineres Docker na AWS?</w:t>
      </w:r>
    </w:p>
    <w:p>
      <w:r>
        <w:t>6. Qual serviço permite rodar clusters Kubernetes gerenciados pela AWS?</w:t>
      </w:r>
    </w:p>
    <w:p>
      <w:r>
        <w:t>7. Qual serviço é usado para armazenar e versionar imagens de contêiner Docker?</w:t>
      </w:r>
    </w:p>
    <w:p>
      <w:r>
        <w:t>8. Qual serviço permite executar contêineres sem precisar provisionar servidores?</w:t>
      </w:r>
    </w:p>
    <w:p>
      <w:pPr>
        <w:pStyle w:val="Heading2"/>
      </w:pPr>
      <w:r>
        <w:t>Serviços de Segurança, Identidade e Conformidade</w:t>
      </w:r>
    </w:p>
    <w:p>
      <w:r>
        <w:t>9. Qual serviço gerencia usuários, grupos e permissões dentro da AWS?</w:t>
      </w:r>
    </w:p>
    <w:p>
      <w:r>
        <w:t>10. Qual serviço fornece autenticação e autorização de usuários em aplicações web e mobile?</w:t>
      </w:r>
    </w:p>
    <w:p>
      <w:r>
        <w:t>11. Qual serviço protege contra ataques DDoS?</w:t>
      </w:r>
    </w:p>
    <w:p>
      <w:r>
        <w:t>12. Qual serviço fornece relatórios de auditoria e conformidade?</w:t>
      </w:r>
    </w:p>
    <w:p>
      <w:r>
        <w:t>13. Qual serviço é responsável pela criptografia e gerenciamento de chaves na AWS?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