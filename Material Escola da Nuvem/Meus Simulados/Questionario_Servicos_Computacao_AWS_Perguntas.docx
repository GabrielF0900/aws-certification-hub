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Questionário: Serviços de Computação da AWS</w:t>
      </w:r>
    </w:p>
    <w:p>
      <w:r>
        <w:t>Simulado de prática para o exame AWS Certified Cloud Practitioner.</w:t>
        <w:br/>
      </w:r>
    </w:p>
    <w:p>
      <w:r>
        <w:t>Responda as perguntas abaixo para testar seus conhecimentos sobre os serviços de computação da AWS.</w:t>
        <w:br/>
      </w:r>
    </w:p>
    <w:p>
      <w:pPr>
        <w:pStyle w:val="ListNumber"/>
      </w:pPr>
      <w:r>
        <w:t>1. Qual serviço da AWS é usado para criar e gerenciar servidores virtuais na nuvem?</w:t>
      </w:r>
    </w:p>
    <w:p/>
    <w:p>
      <w:pPr>
        <w:pStyle w:val="ListNumber"/>
      </w:pPr>
      <w:r>
        <w:t>2. Qual serviço permite executar código sem precisar provisionar ou gerenciar servidores?</w:t>
      </w:r>
    </w:p>
    <w:p/>
    <w:p>
      <w:pPr>
        <w:pStyle w:val="ListNumber"/>
      </w:pPr>
      <w:r>
        <w:t>3. Qual serviço gerencia automaticamente a infraestrutura para implantar aplicações web, como servidores, banco de dados e balanceamento de carga?</w:t>
      </w:r>
    </w:p>
    <w:p/>
    <w:p>
      <w:pPr>
        <w:pStyle w:val="ListNumber"/>
      </w:pPr>
      <w:r>
        <w:t>4. Qual serviço ajusta automaticamente o número de instâncias EC2 conforme a demanda da aplicação?</w:t>
      </w:r>
    </w:p>
    <w:p/>
    <w:p>
      <w:pPr>
        <w:pStyle w:val="ListNumber"/>
      </w:pPr>
      <w:r>
        <w:t>5. Qual serviço é usado para executar e gerenciar contêineres Docker na AWS?</w:t>
      </w:r>
    </w:p>
    <w:p/>
    <w:p>
      <w:pPr>
        <w:pStyle w:val="ListNumber"/>
      </w:pPr>
      <w:r>
        <w:t>6. Qual serviço fornece uma plataforma Kubernetes gerenciada na AWS?</w:t>
      </w:r>
    </w:p>
    <w:p/>
    <w:p>
      <w:pPr>
        <w:pStyle w:val="ListNumber"/>
      </w:pPr>
      <w:r>
        <w:t>7. Qual serviço permite executar contêineres sem precisar gerenciar instâncias EC2?</w:t>
      </w:r>
    </w:p>
    <w:p/>
    <w:p>
      <w:pPr>
        <w:pStyle w:val="ListNumber"/>
      </w:pPr>
      <w:r>
        <w:t>8. Qual serviço é mais indicado para desenvolvedores que querem apenas subir o código e deixar a AWS cuidar da infraestrutura?</w:t>
      </w:r>
    </w:p>
    <w:p/>
    <w:p>
      <w:pPr>
        <w:pStyle w:val="ListNumber"/>
      </w:pPr>
      <w:r>
        <w:t>9. Qual serviço é mais adequado para executar funções curtas e automáticas, como processar eventos do S3 ou do DynamoDB?</w:t>
      </w:r>
    </w:p>
    <w:p/>
    <w:p>
      <w:pPr>
        <w:pStyle w:val="ListNumber"/>
      </w:pPr>
      <w:r>
        <w:t>10. Qual combinação de serviços é ideal para rodar contêineres Docker sem precisar de servidores EC2?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