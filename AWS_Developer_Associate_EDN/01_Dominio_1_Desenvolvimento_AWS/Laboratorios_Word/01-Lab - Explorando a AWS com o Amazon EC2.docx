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01-Lab - Explorando a AWS com o Amazon EC2</w:t>
      </w:r>
    </w:p>
    <w:p>
      <w:pPr>
        <w:pStyle w:val="Subtitle"/>
      </w:pPr>
      <w:r>
        <w:t>Laboratório — AWS Developer</w:t>
      </w:r>
    </w:p>
    <w:p>
      <w:pPr>
        <w:pStyle w:val="Heading1"/>
      </w:pPr>
      <w:r>
        <w:t>Direitos Autorais e Uso</w:t>
      </w:r>
    </w:p>
    <w:p>
      <w:r>
        <w:t>Este material está protegido pela Lei nº 9.610/98 (Lei de Direitos Autorais). É vedada a reprodução, total ou parcial, a distribuição, a comercialização, a exibição pública ou a modificação deste conteúdo, por qualquer meio ou formato.</w:t>
      </w:r>
    </w:p>
    <w:p>
      <w:r>
        <w:t>O uso deste material é restrito a fins educacionais e internos, sendo proibida qualquer utilização para fins lucrativos ou que viole os direitos aqui resguardados.</w:t>
      </w:r>
    </w:p>
    <w:p>
      <w:pPr>
        <w:pStyle w:val="Heading1"/>
      </w:pPr>
      <w:r>
        <w:t>Responsabilidade</w:t>
      </w:r>
    </w:p>
    <w:p>
      <w:r>
        <w:t>O uso indevido deste conteúdo poderá acarretar sanções civis e penais previstas na legislação vigente, incluindo indenizações por perdas e danos, sem prejuízo das demais medidas legais cabíveis.</w:t>
      </w:r>
    </w:p>
    <w:p>
      <w:pPr>
        <w:pStyle w:val="Heading1"/>
      </w:pPr>
      <w:r>
        <w:t>Resumo do laboratório</w:t>
      </w:r>
    </w:p>
    <w:p>
      <w:r>
        <w:t>Esse laboratório irá te fornecer uma visão básica e prática do que é uma instância EC2, como inicializá-la pelo console e via CloudShell.</w:t>
      </w:r>
    </w:p>
    <w:p>
      <w:r>
        <w:t>O Amazon Elastic Compute Cloud é um serviço que fornece poder computacional, com máquinas virtuais (ou também chamadas de VMs) que irão funcionar como um computador físico, para as mais diversas funções. Foi feito para que, sempre que desenvolvedores precisarem de poder computacional, podem providenciar facilmente e em poucos minutos.</w:t>
      </w:r>
    </w:p>
    <w:p>
      <w:pPr>
        <w:pStyle w:val="Heading1"/>
      </w:pPr>
      <w:r>
        <w:t>Requisitos</w:t>
      </w:r>
    </w:p>
    <w:p>
      <w:r>
        <w:t>Antes de iniciar o lab, é necessário ter configurado o primeiro acesso da sua conta, que foi fornecida anteriormente pela Escola da Nuvem.</w:t>
      </w:r>
    </w:p>
    <w:p>
      <w:pPr>
        <w:pStyle w:val="Heading1"/>
      </w:pPr>
      <w:r>
        <w:t>Objetivos</w:t>
      </w:r>
    </w:p>
    <w:p>
      <w:r>
        <w:t>Iniciar um servidor web de teste via console de gerenciamento da AWS.</w:t>
      </w:r>
    </w:p>
    <w:p>
      <w:r>
        <w:t>Configurar o servidor web para permitir a conexão via HTTP.</w:t>
      </w:r>
    </w:p>
    <w:p>
      <w:r>
        <w:t>Iniciar outra instância EC2, através de comandos no CloudShell.</w:t>
      </w:r>
    </w:p>
    <w:p>
      <w:r>
        <w:t>Finalizar suas instâncias EC2.</w:t>
      </w:r>
    </w:p>
    <w:p>
      <w:pPr>
        <w:pStyle w:val="Heading1"/>
      </w:pPr>
      <w:r>
        <w:t>Arquitetura</w:t>
      </w:r>
    </w:p>
    <w:p>
      <w:pPr>
        <w:jc w:val="center"/>
      </w:pPr>
      <w:r>
        <w:drawing>
          <wp:inline xmlns:a="http://schemas.openxmlformats.org/drawingml/2006/main" xmlns:pic="http://schemas.openxmlformats.org/drawingml/2006/picture">
            <wp:extent cx="5349240" cy="5254487"/>
            <wp:docPr id="1" name="Picture 1"/>
            <wp:cNvGraphicFramePr>
              <a:graphicFrameLocks noChangeAspect="1"/>
            </wp:cNvGraphicFramePr>
            <a:graphic>
              <a:graphicData uri="http://schemas.openxmlformats.org/drawingml/2006/picture">
                <pic:pic>
                  <pic:nvPicPr>
                    <pic:cNvPr id="0" name="{096C8BF0-6059-4523-9518-5D1DAF0ECA93}.png"/>
                    <pic:cNvPicPr/>
                  </pic:nvPicPr>
                  <pic:blipFill>
                    <a:blip r:embed="rId11"/>
                    <a:stretch>
                      <a:fillRect/>
                    </a:stretch>
                  </pic:blipFill>
                  <pic:spPr>
                    <a:xfrm>
                      <a:off x="0" y="0"/>
                      <a:ext cx="5349240" cy="5254487"/>
                    </a:xfrm>
                    <a:prstGeom prst="rect"/>
                  </pic:spPr>
                </pic:pic>
              </a:graphicData>
            </a:graphic>
          </wp:inline>
        </w:drawing>
      </w:r>
    </w:p>
    <w:p>
      <w:pPr>
        <w:pStyle w:val="Caption"/>
        <w:jc w:val="center"/>
      </w:pPr>
      <w:r>
        <w:t>Arquitetura: Explorando a AWS com o Amazon EC2</w:t>
      </w:r>
    </w:p>
    <w:p>
      <w:pPr>
        <w:pStyle w:val="Heading1"/>
      </w:pPr>
      <w:r>
        <w:t>Atenção</w:t>
      </w:r>
    </w:p>
    <w:p>
      <w:r>
        <w:t>A interface do Console de Gerenciamento da AWS pode sofrer pequenas alterações visuais ao longo do tempo, mas os conceitos e a localização geral dos serviços  permanecem consistentes. As instruções neste resumo seguem a estrutura geral das funcionalidades.</w:t>
      </w:r>
    </w:p>
    <w:p>
      <w:pPr>
        <w:pStyle w:val="Heading1"/>
      </w:pPr>
      <w:r>
        <w:t>Início</w:t>
      </w:r>
    </w:p>
    <w:p>
      <w:r>
        <w:t>Acesse o console de gerenciamento da AWS com a conta fornecida pela Escola da Nuvem. Caso apresente a mensagem de erro “The credential in your login link were invalid. Please contact your administrator.” abaixo, clique no texto em azul onde consta a informação “To logout, click here”.</w:t>
      </w:r>
    </w:p>
    <w:p>
      <w:r>
        <w:t>Após efetuar login, irá mostrar o console de gerenciamento da AWS. Sempre confira, no canto superior direito do console, qual a conta está logada, para evitar acessar com a conta incorreta e evitar gastos desnecessários.</w:t>
      </w:r>
    </w:p>
    <w:p>
      <w:pPr>
        <w:pStyle w:val="Heading1"/>
      </w:pPr>
      <w:r>
        <w:t>Acesso controlado no console AWS</w:t>
      </w:r>
    </w:p>
    <w:p>
      <w: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w:t>
      </w:r>
    </w:p>
    <w:p>
      <w:pPr>
        <w:pStyle w:val="Heading1"/>
      </w:pPr>
      <w:r>
        <w:t>Executar uma Instância EC2 pelo console</w:t>
      </w:r>
    </w:p>
    <w:p>
      <w:r>
        <w:t>Iremos iniciar uma instância através do console de gerenciamento, que será um servidor web de teste. Depois iremos testar a conectividade desse servidor web. No canto superior esquerdo, na barra de pesquisa, pesquise pelo serviço EC2.</w:t>
      </w:r>
    </w:p>
    <w:p>
      <w:r>
        <w:t>Clique em “Executar instância”. Se não aparecer o botão laranja, você pode ir no menu esquerdo, em Instâncias e depois em "Executar instância".</w:t>
      </w:r>
    </w:p>
    <w:p>
      <w:r>
        <w:t>Preencha as informações conforme abaixo. Os campos que não forem mencionados, deixe no valor padrão:</w:t>
      </w:r>
    </w:p>
    <w:p>
      <w:r>
        <w:rPr>
          <w:b/>
        </w:rPr>
        <w:t>Nome:</w:t>
      </w:r>
      <w:r>
        <w:t xml:space="preserve"> webserver-&lt;seu nome e sobrenome&gt;. Não digite espaço, nem os sinais &lt;&gt;. Por exemplo, se seu nome for Jeff Bezos, digite webserver-JeffBezos.</w:t>
      </w:r>
    </w:p>
    <w:p>
      <w:r>
        <w:rPr>
          <w:b/>
        </w:rPr>
        <w:t>Imagem de máquina da Amazon (AMI):</w:t>
      </w:r>
      <w:r>
        <w:t xml:space="preserve"> Amazon Linux 2023</w:t>
      </w:r>
    </w:p>
    <w:p>
      <w:r>
        <w:rPr>
          <w:b/>
        </w:rPr>
        <w:t>Tipo de instância:</w:t>
      </w:r>
      <w:r>
        <w:t xml:space="preserve"> t2.micro</w:t>
      </w:r>
    </w:p>
    <w:p>
      <w:r>
        <w:rPr>
          <w:b/>
        </w:rPr>
        <w:t>Par de chaves (login):</w:t>
      </w:r>
      <w:r>
        <w:t xml:space="preserve"> no canto direito há a opção azul “Criar novo par de chaves”. Clique nela, para criar um par de chaves. Crie com o nome parchave-&lt;seu nome e sobrenome&gt;. Não digite espaço, nem os sinais &lt;&gt;. Por exemplo, se seu nome for Jeff Bezos, digite parchave-JeffBezos.</w:t>
      </w:r>
    </w:p>
    <w:p>
      <w:r>
        <w:rPr>
          <w:b/>
        </w:rPr>
        <w:t>Tipo de par de chaves:</w:t>
      </w:r>
      <w:r>
        <w:t xml:space="preserve"> RSA</w:t>
      </w:r>
    </w:p>
    <w:p>
      <w:r>
        <w:rPr>
          <w:b/>
        </w:rPr>
        <w:t>Formato de arquivo de chave privada:</w:t>
      </w:r>
      <w:r>
        <w:t xml:space="preserve"> .pem</w:t>
      </w:r>
    </w:p>
    <w:p>
      <w:r>
        <w:t>Clique em “Criar par de chaves”. Irá aparecer uma tela para salvar o arquivo .pem. Salve-o em uma pasta de fácil localização, pois o utilizaremos em breve.</w:t>
      </w:r>
    </w:p>
    <w:p>
      <w:r>
        <w:t>Depois volte à tela do console da AWS e selecione o par de chaves com o seu nome.</w:t>
      </w:r>
    </w:p>
    <w:p>
      <w:r>
        <w:rPr>
          <w:b/>
        </w:rPr>
        <w:t>Configurações de rede &gt; Firewall (grupos de segurança):</w:t>
      </w:r>
      <w:r>
        <w:t xml:space="preserve"> Criar grupo de segurança. Marque a opção “Permitir tráfego HTTP”.</w:t>
      </w:r>
    </w:p>
    <w:p>
      <w:r>
        <w:rPr>
          <w:b/>
        </w:rPr>
        <w:t>Detalhes avançados:</w:t>
      </w:r>
      <w:r>
        <w:t xml:space="preserve"> clique nessa opção, depois vá até o final, em “Dados de usuário (opcional)” e insira o scrip abaixo. Com estes dados de usuário, iremos instalar e iniciar um componente, para subirmos um servidor web. E então é criada uma página web simples. Após isso, clique em “Executar instância.”</w:t>
      </w:r>
    </w:p>
    <w:p>
      <w:pPr>
        <w:pStyle w:val="AWSCode"/>
      </w:pPr>
      <w:r>
        <w:t>#!/bin/bash</w:t>
      </w:r>
    </w:p>
    <w:p>
      <w:pPr>
        <w:pStyle w:val="AWSCode"/>
      </w:pPr>
      <w:r>
        <w:t>dnf install -y httpd</w:t>
      </w:r>
    </w:p>
    <w:p>
      <w:pPr>
        <w:pStyle w:val="AWSCode"/>
      </w:pPr>
      <w:r>
        <w:t>systemctl enable --now httpd</w:t>
      </w:r>
    </w:p>
    <w:p>
      <w:pPr>
        <w:pStyle w:val="AWSCode"/>
      </w:pPr>
      <w:r>
        <w:t>echo '&lt;html&gt;&lt;h1&gt;Olá do seu servidor web!&lt;/h1&gt;&lt;/html&gt;' &gt; /var/www/html/index.html</w:t>
      </w:r>
    </w:p>
    <w:p>
      <w:r>
        <w:t>Caso precisar, anote o nome da instância que você utilizou, pois iremos precisar em breve. Após clicar para executar a instância, irá mostrar uma mensagem de “Êxito”. Você pode clicar em cima do ID da instância (geralmente começa com i- e terão várias letras e números) ou volte para o serviço EC2 e no menu esquerdo, clique em “Instâncias”.</w:t>
      </w:r>
    </w:p>
    <w:p>
      <w:r>
        <w:t>Após abrir a tela de Instâncias, localize a instância pelo seu nome e clique em cima do ID da instância e aguarde a verificação de status mostrar “2/2 verificações aprovadas”.</w:t>
      </w:r>
    </w:p>
    <w:p>
      <w:r>
        <w:t>Após isso, clique em cima do ID da sua instância, para mostrar todos os detalhes. Logo no início, irá mostrar o Endereço IPv4 público. Copie-o e deixe-o salvo em algum editor de texto. Usaremos este IP em breve.</w:t>
      </w:r>
    </w:p>
    <w:p>
      <w:r>
        <w:t>Abra outra aba no seu navegador e digite “http://”  e então o Endereço IPv4 público da sua instância. Por exemplo, se o IP da sua instância for 8.8.8.8, digite “http://8.8.8.8”. Ao acessar pelo navegador, alguém vai te dar um oi!</w:t>
      </w:r>
    </w:p>
    <w:p>
      <w:r>
        <w:t>O servidor de teste está iniciado! Se apareceu a mensagem corretamente, pode fechar a aba da mensagem. Agora iremos iniciar outra instância pelo CloudShell.</w:t>
      </w:r>
    </w:p>
    <w:p>
      <w:pPr>
        <w:pStyle w:val="Heading1"/>
      </w:pPr>
      <w:r>
        <w:t>Inicializar outra instância através do CloudShell</w:t>
      </w:r>
    </w:p>
    <w:p>
      <w:r>
        <w:t>Agora que aprendemos como inicializar uma instância através console de gerenciamento da AWS, vamos inicializar outra instância através de uma ferramenta útil, que é o CloudShell. O CloudShell e também o AWS CLI nos permitem gerenciar toda a nossa infraestrutura, através de comandos ou scripts. Apesar de demandar uma curva maior de aprendizado, nos permite ter um controle muito mais apurado e escalável da nossa infraestrutura. Com essas ferramentas é possível inicializarmos dezenas ou até centenas de serviços com poucos ou nenhum clique de mouse, além de terem mecanismos acessíveis apenas destas formas.</w:t>
      </w:r>
    </w:p>
    <w:p>
      <w:r>
        <w:t>Volte ao console de gerenciamento da AWS.</w:t>
      </w:r>
    </w:p>
    <w:p>
      <w:r>
        <w:t>No canto superior direito do console de gerenciamento da AWS, próximo de onde mostra o nosso login, irá mostrar o ícone conforme abaixo. Clique nele e irá mostrar o CloudShell. Após isso, o CloudShell irá aparecer na parte de baixo da tela.</w:t>
      </w:r>
    </w:p>
    <w:p>
      <w:r>
        <w:t>Agora iremos executar diversos comandos dentro do CloudShell. Copie o comando abaixo para um editor de texto. Mude-o para colocar o seu nome e sobrenome antes do -grupo, sem espaços e sem apagar os caracteres antes ou após esse nome. Depois, copie o comando que você editou, clique com o botão direito do mouse no meio do CloudShell que apareceu em baixo e irá aparecer o comando copiado. Depois disso, aperte Enter e irá executá-lo.</w:t>
      </w:r>
    </w:p>
    <w:p>
      <w:pPr>
        <w:pStyle w:val="AWSCode"/>
      </w:pPr>
      <w:r>
        <w:t>GRUPO_SEGURANCA="&lt;NomeSobrenome&gt;-grupo"</w:t>
      </w:r>
    </w:p>
    <w:p>
      <w:r>
        <w:t>Da mesma forma, copie os dois comandos seguintes para um editor de texto e coloque seu nome, tanto no “nome_instancia” quanto no “par_chave”. No “par_chave”, use o mesmo nome do par de chaves que você criou. Depois disso, aperte “Enter” e irá executá-lo.</w:t>
      </w:r>
    </w:p>
    <w:p>
      <w:pPr>
        <w:pStyle w:val="AWSCode"/>
      </w:pPr>
      <w:r>
        <w:t>NOME_INSTANCIA="instancia-&lt;NomeSobrenome&gt;"</w:t>
      </w:r>
    </w:p>
    <w:p>
      <w:pPr>
        <w:pStyle w:val="AWSCode"/>
      </w:pPr>
      <w:r>
        <w:t>PAR_CHAVE="parchave-&lt;NomeSobrenome&gt;"</w:t>
      </w:r>
    </w:p>
    <w:p>
      <w:r>
        <w:t>Execute o comando abaixo.</w:t>
      </w:r>
    </w:p>
    <w:p>
      <w:pPr>
        <w:pStyle w:val="AWSCode"/>
      </w:pPr>
      <w:r>
        <w:t>SECURITY_GROUP_ID=$(aws ec2 create-security-group --group-name $GRUPO_SEGURANCA --description "Permitir HTTP" --query "GroupId" --output text)</w:t>
      </w:r>
    </w:p>
    <w:p>
      <w:r>
        <w:t>Irá aparecer um aviso no meio da tela. Clique no botão azul "Colar" e aperte “Enter”. Se aparecer uma tela com vários caracteres no CloudShell, para sair clique com o botão esquerdo do mouse no meio dele, aperte a letra “Q” e depois aperte “Enter”. Caso tiver dificuldades para sair, abra uma nova guia no próprio CloudShell ou feche-o e reabra o mesmo.</w:t>
      </w:r>
    </w:p>
    <w:p>
      <w:r>
        <w:t>Copie e execute o comando abaixo. Não precisa editá-lo.</w:t>
      </w:r>
    </w:p>
    <w:p>
      <w:pPr>
        <w:pStyle w:val="AWSCode"/>
      </w:pPr>
      <w:r>
        <w:t>aws ec2 authorize-security-group-ingress --group-id $SECURITY_GROUP_ID --protocol tcp --port 80 --cidr 0.0.0.0/0</w:t>
      </w:r>
    </w:p>
    <w:p>
      <w:r>
        <w:t>Execute o segundo comando abaixo:</w:t>
      </w:r>
    </w:p>
    <w:p>
      <w:pPr>
        <w:pStyle w:val="AWSCode"/>
      </w:pPr>
      <w:r>
        <w:t>aws ec2 run-instances \</w:t>
      </w:r>
    </w:p>
    <w:p>
      <w:pPr>
        <w:pStyle w:val="AWSCode"/>
      </w:pPr>
      <w:r>
        <w:t>--instance-type t2.micro \</w:t>
      </w:r>
    </w:p>
    <w:p>
      <w:pPr>
        <w:pStyle w:val="AWSCode"/>
      </w:pPr>
      <w:r>
        <w:t>--image-id $(aws ssm get-parameters-by-path \</w:t>
      </w:r>
    </w:p>
    <w:p>
      <w:pPr>
        <w:pStyle w:val="AWSCode"/>
      </w:pPr>
      <w:r>
        <w:t>--path "/aws/service/ami-amazon-linux-latest" \</w:t>
      </w:r>
    </w:p>
    <w:p>
      <w:pPr>
        <w:pStyle w:val="AWSCode"/>
      </w:pPr>
      <w:r>
        <w:t>--query "Parameters[?ends_with(Name, 'al2023-ami-kernel-default-x86_64')].Value" \</w:t>
      </w:r>
    </w:p>
    <w:p>
      <w:pPr>
        <w:pStyle w:val="AWSCode"/>
      </w:pPr>
      <w:r>
        <w:t>--output text) \</w:t>
      </w:r>
    </w:p>
    <w:p>
      <w:pPr>
        <w:pStyle w:val="AWSCode"/>
      </w:pPr>
      <w:r>
        <w:t>--security-group-ids $SECURITY_GROUP_ID \</w:t>
      </w:r>
    </w:p>
    <w:p>
      <w:pPr>
        <w:pStyle w:val="AWSCode"/>
      </w:pPr>
      <w:r>
        <w:t>--tag-specifications "ResourceType=instance,Tags=[{Key=Name,Value='$NOME_INSTANCIA'}]" \</w:t>
      </w:r>
    </w:p>
    <w:p>
      <w:pPr>
        <w:pStyle w:val="AWSCode"/>
      </w:pPr>
      <w:r>
        <w:t>--key-name $PAR_CHAVE \</w:t>
      </w:r>
    </w:p>
    <w:p>
      <w:pPr>
        <w:pStyle w:val="AWSCode"/>
      </w:pPr>
      <w:r>
        <w:t>--user-data "IyEvYmluL2Jhc2gKeXVtIC15IGluc3RhbGwgaHR0cGQKc3lzdGVtY3RsIGVuYWJsZSBodHRwZApzeXN0ZW1jdGwgc3RhcnQgaHR0cGQKZWNobyAnPGh0bWw+PGgxPk9sw6EgZG8gc2V1IHNlcnZpZG9yIHdlYiE8L2gxPjwvaHRtbD4nID4gL3Zhci93d3cvaHRtbC9pbmRleC5odG1sCg=="</w:t>
      </w:r>
    </w:p>
    <w:p>
      <w:r>
        <w:t>Esse comando faz:</w:t>
      </w:r>
    </w:p>
    <w:p>
      <w:r>
        <w:t>Inicia uma EC2 t2.micro com o Amazon Linux.</w:t>
      </w:r>
    </w:p>
    <w:p>
      <w:r>
        <w:t>Usa o Security Group criado ($SECURITY_GROUP_ID).</w:t>
      </w:r>
    </w:p>
    <w:p>
      <w:r>
        <w:t>Usa o par de chaves ($PAR_CHAVE).</w:t>
      </w:r>
    </w:p>
    <w:p>
      <w:r>
        <w:t>Define o nome da instância com a variável $NOME_INSTANCIA.</w:t>
      </w:r>
    </w:p>
    <w:p>
      <w:r>
        <w:t>Usa user data (script de inicialização) que instala o Apache e coloca a página com “Olá do seu servidor web!”</w:t>
      </w:r>
    </w:p>
    <w:p>
      <w:r>
        <w:t>Pronto! Iniciamos uma instância pelo console de gerenciamento e outra com apenas um comando no CloudShell. Quer testar? Localize o IPv4 público da instância nova e acesse tanto via SSH quanto pelo navegador, digitando “http://” e o IPv4 público. Não se lembra como encontrar o IP público? Volte nos passos anteriores, lá nos passos 4 e 5.</w:t>
      </w:r>
    </w:p>
    <w:p>
      <w:r>
        <w:t>Agora, precisamos encerrar as duas instâncias que criamos. Localize as duas instâncias que você inicializou, selecione-as clicando em cima dos quadrados no canto esquerdo. Depois, no lado direito, clique em “Estado da instância” e em “Encerrar (excluir)” instância.</w:t>
      </w:r>
    </w:p>
    <w:p>
      <w:r>
        <w:t>Vá no menu esquerdo e mais para baixo, em Rede e segurança &gt; Security groups. Localize e selecione o grupo de segurança com o seu nome, depois clique em “Ações” e em “Excluir grupos de segurança”. Confirme a exclusão, digitando a informação solicitada na mensagem e clique em “Excluir”.</w:t>
      </w:r>
    </w:p>
    <w:p>
      <w:pPr>
        <w:pStyle w:val="Heading1"/>
      </w:pPr>
      <w:r>
        <w:t>Finalizar Laboratório</w:t>
      </w:r>
    </w:p>
    <w:p>
      <w:r>
        <w:t>Após encerrar as duas instâncias e excluir o grupo de segurança, finalize o seu acesso ao console da seguinte forma.</w:t>
      </w:r>
    </w:p>
    <w:p>
      <w:r>
        <w:t>No canto superior direito do console de gerenciamento da AWS, clique em cima do seu nome de usuário que está em azul, depois clique em “Sair” que aparece mais abaixo.</w:t>
      </w:r>
    </w:p>
    <w:p>
      <w:r>
        <w:t>Pronto! Laboratório concluído com sucesso!</w:t>
      </w:r>
    </w:p>
    <w:p>
      <w:r>
        <w:t>Parabéns, você concluiu o laboratório e removeu todos os recursos!☁️🚀</w:t>
      </w:r>
    </w:p>
    <w:sectPr w:rsidR="00FC693F" w:rsidRPr="0006063C" w:rsidSect="00034616">
      <w:headerReference w:type="default" r:id="rId9"/>
      <w:footerReference w:type="default" r:id="rId10"/>
      <w:pgSz w:w="12240" w:h="15840"/>
      <w:pgMar w:top="1051"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01  •  Amazon EC2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AWS Developer  |  Laboratórios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2D36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C3E6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Display" w:hAnsi="Aptos Display"/>
      <w:b/>
      <w:color w:val="1C3E6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WSCode">
    <w:name w:val="AWS Code"/>
    <w:pPr>
      <w:spacing w:after="20"/>
      <w:ind w:left="245"/>
    </w:pPr>
    <w:rPr>
      <w:rFonts w:ascii="Consolas" w:hAnsi="Consolas"/>
      <w:color w:val="1B31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